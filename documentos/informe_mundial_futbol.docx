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LA COPA MUNDIAL DE FUTBOL DE LA FIFA</w:t>
      </w:r>
    </w:p>
    <w:p/>
    <w:p>
      <w:pPr>
        <w:pStyle w:val="Heading2"/>
      </w:pPr>
      <w:r>
        <w:t>1. INTRODUCCION</w:t>
      </w:r>
    </w:p>
    <w:p/>
    <w:p>
      <w:r>
        <w:t>La Copa Mundial de la FIFA, tambien conocida como Copa del Mundo o simplemente Mundial, es el principal torneo internacional oficial de futbol masculino a nivel de selecciones nacionales. Se celebra cada cuatro anos desde 1930, con la excepcion de 1942 y 1946 debido a la Segunda Guerra Mundial.</w:t>
      </w:r>
    </w:p>
    <w:p/>
    <w:p>
      <w:r>
        <w:t>La fase final del torneo es el evento deportivo de una sola disciplina mas importante del mundo: la final de 2002 fue vista por mas de 1,100 millones de personas. Es el segundo evento mas importante a nivel general, solo detras de los Juegos Olimpicos.</w:t>
      </w:r>
    </w:p>
    <w:p/>
    <w:p>
      <w:pPr>
        <w:pStyle w:val="Heading2"/>
      </w:pPr>
      <w:r>
        <w:t>2. HISTORIA</w:t>
      </w:r>
    </w:p>
    <w:p/>
    <w:p>
      <w:pPr>
        <w:pStyle w:val="Heading3"/>
      </w:pPr>
      <w:r>
        <w:t>2.1 ORIGENES (1930-1950)</w:t>
      </w:r>
    </w:p>
    <w:p/>
    <w:p>
      <w:r>
        <w:t>El futbol moderno surgio en Inglaterra durante el siglo XIX. En 1863 se creo la Asociacion Inglesa de Futbol. La FIFA fue fundada en 1904, y desde entonces uno de sus objetivos fue organizar un torneo internacional.</w:t>
      </w:r>
    </w:p>
    <w:p/>
    <w:p>
      <w:r>
        <w:t>La primera Copa Mundial se inauguro el 13 de julio de 1930 en el Estadio Centenario de Montevideo, Uruguay, con la participacion de 13 paises. El anfitrion Uruguay se corono campeon al derrotar 4:2 a Argentina. Lucien Laurent (Francia) anoto el primer gol en la historia de los mundiales.</w:t>
      </w:r>
    </w:p>
    <w:p/>
    <w:p>
      <w:r>
        <w:t>Italia gano las ediciones de 1934 y 1938, esta ultima celebrada en Francia. Las ediciones de 1942 y 1946 fueron suspendidas por la Segunda Guerra Mundial.</w:t>
      </w:r>
    </w:p>
    <w:p/>
    <w:p>
      <w:r>
        <w:t>En 1950 el torneo volvio en Brasil, donde Uruguay protagonizo el legendario Maracanazo: vencio 2:1 a Brasil en el Estadio Maracana ante mas de 200,000 espectadores.</w:t>
      </w:r>
    </w:p>
    <w:p/>
    <w:p>
      <w:pPr>
        <w:pStyle w:val="Heading3"/>
      </w:pPr>
      <w:r>
        <w:t>2.2 ERA DORADA (1954-1970)</w:t>
      </w:r>
    </w:p>
    <w:p/>
    <w:p>
      <w:r>
        <w:t>1954 en Suiza: Alemania Federal gano el Milagro de Berna al vencer 3:2 a la poderosa Hungria de Ferenc Puskas. Fue la primera Copa Mundial transmitida por television.</w:t>
      </w:r>
    </w:p>
    <w:p/>
    <w:p>
      <w:r>
        <w:t>1958 en Suecia: Surgio un joven de 17 anos llamado Pele. Brasil gano su primer titulo al vencer 5:2 a los anfitriones. Just Fontaine (Francia) marco 13 goles, record que sigue vigente.</w:t>
      </w:r>
    </w:p>
    <w:p/>
    <w:p>
      <w:r>
        <w:t>1962 en Chile: Brasil retuvo el titulo al vencer 3:1 a Checoslovaquia en el Estadio Nacional.</w:t>
      </w:r>
    </w:p>
    <w:p/>
    <w:p>
      <w:r>
        <w:t>1966 en Inglaterra: Los anfitriones se coronaron campeones al vencer 4:2 a Alemania Federal en Wembley. Se introdujo la primera mascota mundialista: World Cup Willie.</w:t>
      </w:r>
    </w:p>
    <w:p/>
    <w:p>
      <w:r>
        <w:t>1970 en Mexico: Se introdujeron las tarjetas amarilla y roja. Brasil gano su tercer titulo con la que muchos consideran la mejor seleccion de la historia.</w:t>
      </w:r>
    </w:p>
    <w:p/>
    <w:p>
      <w:pPr>
        <w:pStyle w:val="Heading3"/>
      </w:pPr>
      <w:r>
        <w:t>2.3 MODERNIZACION (1974-2002)</w:t>
      </w:r>
    </w:p>
    <w:p/>
    <w:p>
      <w:r>
        <w:t>1974 en Alemania Federal: Se estreno el nuevo trofeo. Alemania gano 2:1 a la Naranja Mecanica de Johan Cruyff.</w:t>
      </w:r>
    </w:p>
    <w:p/>
    <w:p>
      <w:r>
        <w:t>1978 en Argentina: Los anfitriones ganaron su primer titulo al vencer 3:1 a Paises Bajos con Kempes como figura.</w:t>
      </w:r>
    </w:p>
    <w:p/>
    <w:p>
      <w:r>
        <w:t>1986 en Mexico: El Mundial de Diego Maradona. Argentina vencio 3:2 a Alemania. Maradona marco el gol de La Mano de Dios y el Gol del Siglo.</w:t>
      </w:r>
    </w:p>
    <w:p/>
    <w:p>
      <w:r>
        <w:t>1994 en Estados Unidos: Brasil gano su cuarto titulo en penaltis ante Italia. 3.6 millones de espectadores.</w:t>
      </w:r>
    </w:p>
    <w:p/>
    <w:p>
      <w:r>
        <w:t>1998 en Francia: Torneo expandido a 32 equipos. Francia gano su primer titulo al vencer 3:0 a Brasil con Zinedine Zidane.</w:t>
      </w:r>
    </w:p>
    <w:p/>
    <w:p>
      <w:r>
        <w:t>2002 en Corea y Japon: Primer mundial en Asia. Brasil gano su quinto titulo al vencer 2:0 a Alemania.</w:t>
      </w:r>
    </w:p>
    <w:p/>
    <w:p>
      <w:pPr>
        <w:pStyle w:val="Heading3"/>
      </w:pPr>
      <w:r>
        <w:t>2.4 ERA CONTEMPORANEA (2006-2022)</w:t>
      </w:r>
    </w:p>
    <w:p/>
    <w:p>
      <w:r>
        <w:t>2006 en Alemania: Italia gano su cuarto titulo en penaltis ante Francia.</w:t>
      </w:r>
    </w:p>
    <w:p/>
    <w:p>
      <w:r>
        <w:t>2010 en Sudafrica: Espana gano su primer titulo al vencer 1:0 a Paises Bajos con gol de Iniesta.</w:t>
      </w:r>
    </w:p>
    <w:p/>
    <w:p>
      <w:r>
        <w:t>2014 en Brasil: Alemania gano su cuarto titulo. Semifinal Alemania 7:1 Brasil.</w:t>
      </w:r>
    </w:p>
    <w:p/>
    <w:p>
      <w:r>
        <w:t>2018 en Rusia: Francia gano su segundo titulo al vencer 4:2 a Croacia.</w:t>
      </w:r>
    </w:p>
    <w:p/>
    <w:p>
      <w:r>
        <w:t>2022 en Catar: Argentina gano su tercer titulo al vencer a Francia 4:2 en penaltis. Messi se consagro campeon.</w:t>
      </w:r>
    </w:p>
    <w:p/>
    <w:p>
      <w:pPr>
        <w:pStyle w:val="Heading2"/>
      </w:pPr>
      <w:r>
        <w:t>3. PALMARES HISTORICO</w:t>
      </w:r>
    </w:p>
    <w:p/>
    <w:p>
      <w:r>
        <w:t>Brasil: 5 titulos (1958, 1962, 1970, 1994, 2002)</w:t>
      </w:r>
    </w:p>
    <w:p>
      <w:r>
        <w:t>Alemania: 4 titulos (1954, 1974, 1990, 2014)</w:t>
      </w:r>
    </w:p>
    <w:p>
      <w:r>
        <w:t>Italia: 4 titulos (1934, 1938, 1982, 2006)</w:t>
      </w:r>
    </w:p>
    <w:p>
      <w:r>
        <w:t>Argentina: 3 titulos (1978, 1986, 2022)</w:t>
      </w:r>
    </w:p>
    <w:p>
      <w:r>
        <w:t>Francia: 2 titulos (1998, 2018)</w:t>
      </w:r>
    </w:p>
    <w:p>
      <w:r>
        <w:t>Uruguay: 2 titulos (1930, 1950)</w:t>
      </w:r>
    </w:p>
    <w:p>
      <w:r>
        <w:t>Inglaterra: 1 titulo (1966)</w:t>
      </w:r>
    </w:p>
    <w:p>
      <w:r>
        <w:t>Espana: 1 titulo (2010)</w:t>
      </w:r>
    </w:p>
    <w:p/>
    <w:p>
      <w:pPr>
        <w:pStyle w:val="Heading2"/>
      </w:pPr>
      <w:r>
        <w:t>4. RECORDS Y ESTADISTICAS</w:t>
      </w:r>
    </w:p>
    <w:p/>
    <w:p>
      <w:r>
        <w:t>Maximos goleadores:</w:t>
      </w:r>
    </w:p>
    <w:p>
      <w:r>
        <w:t>Miroslav Klose (Alemania): 16 goles</w:t>
      </w:r>
    </w:p>
    <w:p>
      <w:r>
        <w:t>Ronaldo Nazario (Brasil): 15 goles</w:t>
      </w:r>
    </w:p>
    <w:p>
      <w:r>
        <w:t>Gerd Muller (Alemania): 14 goles</w:t>
      </w:r>
    </w:p>
    <w:p>
      <w:r>
        <w:t>Just Fontaine (Francia): 13 goles en un solo mundial (record)</w:t>
      </w:r>
    </w:p>
    <w:p>
      <w:r>
        <w:t>Lionel Messi (Argentina): 13 goles</w:t>
      </w:r>
    </w:p>
    <w:p/>
    <w:p>
      <w:r>
        <w:t>Jugadores con mas partidos:</w:t>
      </w:r>
    </w:p>
    <w:p>
      <w:r>
        <w:t>Lionel Messi (Argentina): 26 partidos</w:t>
      </w:r>
    </w:p>
    <w:p>
      <w:r>
        <w:t>Lothar Matthaus (Alemania): 25 partidos</w:t>
      </w:r>
    </w:p>
    <w:p/>
    <w:p>
      <w:r>
        <w:t>Maximas goleadas:</w:t>
      </w:r>
    </w:p>
    <w:p>
      <w:r>
        <w:t>Hungria 9:0 Corea del Sur (1954)</w:t>
      </w:r>
    </w:p>
    <w:p>
      <w:r>
        <w:t>Yugoslavia 9:0 Zaire (1974)</w:t>
      </w:r>
    </w:p>
    <w:p>
      <w:r>
        <w:t>Alemania 7:1 Brasil (2014)</w:t>
      </w:r>
    </w:p>
    <w:p/>
    <w:p>
      <w:pPr>
        <w:pStyle w:val="Heading2"/>
      </w:pPr>
      <w:r>
        <w:t>5. FORMATO Y PROXIMAS EDICIONES</w:t>
      </w:r>
    </w:p>
    <w:p/>
    <w:p>
      <w:r>
        <w:t>2026: Canada, Estados Unidos y Mexico. 48 equipos. Primer mundial con 3 anfitriones.</w:t>
      </w:r>
    </w:p>
    <w:p>
      <w:r>
        <w:t>2030: Espana, Marruecos y Portugal. Partidos inaugurales en Uruguay, Argentina y Paraguay.</w:t>
      </w:r>
    </w:p>
    <w:p>
      <w:r>
        <w:t>2034: Arabia Saudita.</w:t>
      </w:r>
    </w:p>
    <w:p/>
    <w:p>
      <w:r>
        <w:t>Hasta 2022: 22 ediciones, 8 campeones, 32 equipos en fase final. Desde 2026: 48 equipos.</w:t>
      </w:r>
    </w:p>
    <w:p/>
    <w:p>
      <w:pPr>
        <w:pStyle w:val="Heading2"/>
      </w:pPr>
      <w:r>
        <w:t>6. IMPACTO Y TECNOLOGIA</w:t>
      </w:r>
    </w:p>
    <w:p/>
    <w:p>
      <w:r>
        <w:t>Costo de organizacion: Desde 500M USD (1994) hasta 220,000M USD (Catar 2022).</w:t>
      </w:r>
    </w:p>
    <w:p>
      <w:r>
        <w:t>Innovaciones: Tarjetas (1970), VAR (2018), fuera de juego semiautomatico (2022).</w:t>
      </w:r>
    </w:p>
    <w:p/>
    <w:p>
      <w:pPr>
        <w:pStyle w:val="Heading2"/>
      </w:pPr>
      <w:r>
        <w:t>7. CONCLUSION</w:t>
      </w:r>
    </w:p>
    <w:p/>
    <w:p>
      <w:r>
        <w:t>La Copa Mundial trasciende lo deportivo. Es el evento que une al planeta cada cuatro anos, donde se escriben leyendas y nacen memorias imborrables. De Pele a Maradona, de Zidane a Messi, el Mundial es el escenario donde el futbol demuestra por que es el deporte mas hermoso del mundo.</w:t>
      </w:r>
    </w:p>
    <w:p/>
    <w:p>
      <w:r>
        <w:t>Fuente: Wikipedia (Copa Mundial de Futbol) y FIFA.com. Datos hasta Catar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