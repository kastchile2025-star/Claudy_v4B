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REVOLUCION RUSA (1917)</w:t>
      </w:r>
    </w:p>
    <w:p>
      <w:pPr>
        <w:spacing w:after="120"/>
      </w:pPr>
    </w:p>
    <w:p>
      <w:pPr>
        <w:pStyle w:val="Heading2"/>
      </w:pPr>
      <w:r>
        <w:t>RESUMEN EJECUTIVO</w:t>
      </w:r>
    </w:p>
    <w:p>
      <w:pPr>
        <w:spacing w:after="120"/>
      </w:pPr>
    </w:p>
    <w:p>
      <w:pPr>
        <w:spacing w:after="120"/>
      </w:pPr>
      <w:r>
        <w:t>La Revolucion rusa fue un proceso de transformacion politica y social que tuvo lugar en el Imperio ruso durante 1917, resultando en el derrocamiento de la monarquia zarista de los Romanov y la instauracion del primer Estado socialista del mundo. El proceso revolucionario se desarrollo en dos etapas principales: la Revolucion de Febrero (marzo de 1917 segun el calendario gregoriano), que derroco al zar Nicolas II y establecio un Gobierno Provisional, y la Revolucion de Octubre (noviembre de 1917), en la que los bolcheviques, liderados por Vladimir Lenin, tomaron el poder mediante una insurreccion armada. Este acontecimiento constituye uno de los hitos fundacionales del siglo XX, dando origen a la Union Sovietica en 1922 y configurando el orden geopolitico mundial durante las siguientes siete decadas.</w:t>
      </w:r>
    </w:p>
    <w:p>
      <w:pPr>
        <w:spacing w:after="120"/>
      </w:pPr>
    </w:p>
    <w:p>
      <w:pPr>
        <w:pStyle w:val="Heading2"/>
      </w:pPr>
      <w:r>
        <w:t>INTRODUCCION</w:t>
      </w:r>
    </w:p>
    <w:p>
      <w:pPr>
        <w:spacing w:after="120"/>
      </w:pPr>
    </w:p>
    <w:p>
      <w:pPr>
        <w:spacing w:after="120"/>
      </w:pPr>
      <w:r>
        <w:t>El termino Revolucion rusa agrupa el conjunto de sucesos que condujeron al derrocamiento del regimen zarista imperial, la instauracion de un Gobierno Provisional entre febrero y octubre de 1917, y la posterior disolucion de la Republica Rusa tras la Revolucion de Octubre, que proclamo la Republica Socialista Federativa Sovietica de Rusia.</w:t>
      </w:r>
    </w:p>
    <w:p>
      <w:pPr>
        <w:spacing w:after="120"/>
      </w:pPr>
    </w:p>
    <w:p>
      <w:pPr>
        <w:spacing w:after="120"/>
      </w:pPr>
      <w:r>
        <w:t>La Revolucion de Febrero se concentro originalmente en torno a Petrogrado (actual San Petersburgo). En el caos subsiguiente, los miembros de la Duma Estatal asumieron el control del pais formando el Gobierno Provisional ruso. La direccion del ejercito, carente de medios para reprimir la revolucion, forzo la abdicacion del zar Nicolas II. Los soviets (consejos de trabajadores), dirigidos por facciones socialistas radicales, inicialmente permitieron gobernar al Gobierno Provisional pero insistieron en mantener una prerrogativa de control sobre diversas milicias.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i/>
      <w:color w:val="5656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