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REVOLUCION RUSA (1917)</w:t>
      </w:r>
    </w:p>
    <w:p>
      <w:pPr>
        <w:spacing w:after="120"/>
      </w:pPr>
    </w:p>
    <w:p>
      <w:pPr>
        <w:pStyle w:val="Heading2"/>
      </w:pPr>
      <w:r>
        <w:t>RESUMEN EJECUTIVO</w:t>
      </w:r>
    </w:p>
    <w:p>
      <w:pPr>
        <w:spacing w:after="120"/>
      </w:pPr>
    </w:p>
    <w:p>
      <w:pPr>
        <w:spacing w:after="120"/>
      </w:pPr>
      <w:r>
        <w:t>La Revolucion rusa fue un proceso de transformacion politica y social que tuvo lugar en el Imperio ruso durante 1917, resultando en el derrocamiento de la monarquia zarista de los Romanov y la instauracion del primer Estado socialista del mundo. El proceso revolucionario se desarrollo en dos etapas principales: la Revolucion de Febrero (marzo de 1917 segun el calendario gregoriano), que derroco al zar Nicolas II y establecio un Gobierno Provisional, y la Revolucion de Octubre (noviembre de 1917), en la que los bolcheviques, liderados por Vladimir Lenin, tomaron el poder mediante una insurreccion armada. Este acontecimiento constituye uno de los hitos fundacionales del siglo XX, dando origen a la Union Sovietica en 1922 y configurando el orden geopolitico mundial durante las siguientes siete decadas.</w:t>
      </w:r>
    </w:p>
    <w:p>
      <w:pPr>
        <w:spacing w:after="120"/>
      </w:pPr>
    </w:p>
    <w:p>
      <w:pPr>
        <w:pStyle w:val="Heading2"/>
      </w:pPr>
      <w:r>
        <w:t>INTRODUCCION</w:t>
      </w:r>
    </w:p>
    <w:p>
      <w:pPr>
        <w:spacing w:after="120"/>
      </w:pPr>
    </w:p>
    <w:p>
      <w:pPr>
        <w:spacing w:after="120"/>
      </w:pPr>
      <w:r>
        <w:t>El termino Revolucion rusa agrupa el conjunto de sucesos que condujeron al derrocamiento del regimen zarista imperial, la instauracion de un Gobierno Provisional entre febrero y octubre de 1917, y la posterior disolucion de la Republica Rusa tras la Revolucion de Octubre, que proclamo la Republica Socialista Federativa Sovietica de Rusia.</w:t>
      </w:r>
    </w:p>
    <w:p>
      <w:pPr>
        <w:spacing w:after="120"/>
      </w:pPr>
    </w:p>
    <w:p>
      <w:pPr>
        <w:spacing w:after="120"/>
      </w:pPr>
      <w:r>
        <w:t>La Revolucion de Febrero se concentro originalmente en torno a Petrogrado (actual San Petersburgo). En el caos subsiguiente, los miembros de la Duma Estatal asumieron el control del pais formando el Gobierno Provisional ruso. La direccion del ejercito, carente de medios para reprimir la revolucion, forzo la abdicacion del zar Nicolas II. Los soviets (consejos de trabajadores), dirigidos por facciones socialistas radicales, inicialmente permitieron gobernar al Gobierno Provisional pero insistieron en mantener una prerrogativa de control sobre diversas milicias.</w:t>
      </w:r>
    </w:p>
    <w:p>
      <w:pPr>
        <w:spacing w:after="120"/>
      </w:pPr>
    </w:p>
    <w:p>
      <w:pPr>
        <w:spacing w:after="120"/>
      </w:pPr>
      <w:r>
        <w:t>A partir de entonces se produjo un periodo de poder dual, durante el cual el Gobierno Provisional detentaba el poder del Estado mientras la red nacional de soviets, liderados por socialistas, mantenia la lealtad de las clases bajas y la izquierda politica. Durante este periodo caotico hubo motines frecuentes, protestas y numerosas huelgas.</w:t>
      </w:r>
    </w:p>
    <w:p>
      <w:pPr>
        <w:spacing w:after="120"/>
      </w:pPr>
    </w:p>
    <w:p>
      <w:pPr>
        <w:spacing w:after="120"/>
      </w:pPr>
      <w:r>
        <w:t>En la Revolucion de Octubre, el Partido bolchevique, dirigido por Vladimir Lenin junto a los trabajadores y soldados de Petrogrado, derroco al Gobierno Provisional, estableciendo el gobierno del Sovnarkom. Posteriormente, estallo una guerra civil entre la faccion roja (bolchevique) y blanca (antibolcheviques) que se prolongo hasta 1923.</w:t>
      </w:r>
    </w:p>
    <w:p>
      <w:pPr>
        <w:spacing w:after="120"/>
      </w:pPr>
    </w:p>
    <w:p>
      <w:pPr>
        <w:spacing w:after="120"/>
      </w:pPr>
      <w:r>
        <w:t>La Revolucion rusa fue un acontecimiento decisivo y fundador del corto siglo XX, abierto por el estallido del conflicto europeo en 1914 y cerrado en 1991 con la disolucion de la Union Sovietica. Sigue siendo uno de los acontecimientos mas estudiados y apasionadamente discutidos de la historia contemporanea.</w:t>
      </w:r>
    </w:p>
    <w:p>
      <w:pPr>
        <w:spacing w:after="120"/>
      </w:pPr>
    </w:p>
    <w:p>
      <w:pPr>
        <w:spacing w:after="120"/>
      </w:pPr>
      <w:r>
        <w:t>La Revolucion rusa fue un proceso de transformacion politica y social que tuvo lugar en el Imperio ruso durante 1917, resultando en el derrocamiento de la monarquia zarista de los Romanov y la instauracion del primer Estado socialista del mundo. El proceso revolucionario se desarrollo en dos etapas principales: la Revolucion de Febrero (marzo de 1917 segun el calendario gregoriano), que derroco al zar Nicolas II y establecio un Gobierno Provisional, y la Revolucion de Octubre (noviembre de 1917), en la que los bolcheviques, liderados por Vladimir Lenin, tomaron el poder mediante una insurreccion armada. Este acontecimiento constituye uno de los hitos fundacionales del siglo XX, dando origen a la Union Sovietica en 1922 y configurando el orden geopolitico mundial durante las siguientes siete decadas.</w:t>
      </w:r>
    </w:p>
    <w:p>
      <w:pPr>
        <w:spacing w:after="120"/>
      </w:pPr>
    </w:p>
    <w:p>
      <w:pPr>
        <w:pStyle w:val="Heading2"/>
      </w:pPr>
      <w:r>
        <w:t>INTRODUCCION</w:t>
      </w:r>
    </w:p>
    <w:p>
      <w:pPr>
        <w:spacing w:after="120"/>
      </w:pPr>
    </w:p>
    <w:p>
      <w:pPr>
        <w:spacing w:after="120"/>
      </w:pPr>
      <w:r>
        <w:t>El termino Revolucion rusa agrupa el conjunto de sucesos que condujeron al derrocamiento del regimen zarista imperial, la instauracion de un Gobierno Provisional entre febrero y octubre de 1917, y la posterior disolucion de la Republica Rusa tras la Revolucion de Octubre, que proclamo la Republica Socialista Federativa Sovietica de Rusia.</w:t>
      </w:r>
    </w:p>
    <w:p>
      <w:pPr>
        <w:spacing w:after="120"/>
      </w:pPr>
    </w:p>
    <w:p>
      <w:pPr>
        <w:spacing w:after="120"/>
      </w:pPr>
      <w:r>
        <w:t>La Revolucion de Febrero se concentro originalmente en torno a Petrogrado (actual San Petersburgo). En el caos subsiguiente, los miembros de la Duma Estatal asumieron el control del pais formando el Gobierno Provisional ruso. La direccion del ejercito, carente de medios para reprimir la revolucion, forzo la abdicacion del zar Nicolas II. Los soviets (consejos de trabajadores), dirigidos por facciones socialistas radicales, inicialmente permitieron gobernar al Gobierno Provisional pero insistieron en mantener una prerrogativa de control sobre diversas milicias.</w:t>
      </w:r>
    </w:p>
    <w:p>
      <w:pPr>
        <w:spacing w:after="120"/>
      </w:pPr>
    </w:p>
    <w:p>
      <w:pPr>
        <w:spacing w:after="120"/>
      </w:pPr>
      <w:r>
        <w:t>A partir de entonces se produjo un periodo de poder dual, durante el cual el Gobierno Provisional detentaba el poder del Estado mientras la red nacional de soviets, liderados por socialistas, mantenia la lealtad de las clases bajas y la izquierda politica. Durante este periodo caotico hubo motines frecuentes, protestas y numerosas huelgas.</w:t>
      </w:r>
    </w:p>
    <w:p>
      <w:pPr>
        <w:spacing w:after="120"/>
      </w:pPr>
    </w:p>
    <w:p>
      <w:pPr>
        <w:spacing w:after="120"/>
      </w:pPr>
      <w:r>
        <w:t>En la Revolucion de Octubre, el Partido bolchevique, dirigido por Vladimir Lenin junto a los trabajadores y soldados de Petrogrado, derroco al Gobierno Provisional, estableciendo el gobierno del Sovnarkom. Posteriormente, estallo una guerra civil entre la faccion roja (bolchevique) y blanca (antibolcheviques) que se prolongo hasta 1923.</w:t>
      </w:r>
    </w:p>
    <w:p>
      <w:pPr>
        <w:spacing w:after="120"/>
      </w:pPr>
    </w:p>
    <w:p>
      <w:pPr>
        <w:spacing w:after="120"/>
      </w:pPr>
      <w:r>
        <w:t>La Revolucion rusa fue un acontecimiento decisivo y fundador del corto siglo XX, abierto por el estallido del conflicto europeo en 1914 y cerrado en 1991 con la disolucion de la Union Sovietica.</w:t>
      </w:r>
    </w:p>
    <w:p>
      <w:pPr>
        <w:spacing w:after="120"/>
      </w:pPr>
    </w:p>
    <w:p>
      <w:pPr>
        <w:pStyle w:val="Heading2"/>
      </w:pPr>
      <w:r>
        <w:t>ANTECEDENTES HISTORICOS</w:t>
      </w:r>
    </w:p>
    <w:p>
      <w:pPr>
        <w:spacing w:after="120"/>
      </w:pPr>
    </w:p>
    <w:p>
      <w:pPr>
        <w:pStyle w:val="Heading3"/>
      </w:pPr>
      <w:r>
        <w:t>Situacion de Rusia antes de 1905</w:t>
      </w:r>
    </w:p>
    <w:p>
      <w:pPr>
        <w:spacing w:after="120"/>
      </w:pPr>
    </w:p>
    <w:p>
      <w:pPr>
        <w:spacing w:after="120"/>
      </w:pPr>
      <w:r>
        <w:t>Previamente a 1917, el Imperio ruso se regia bajo un regimen zarista, autocratico y represivo desde hacia tres siglos, instaurado en 1613 con la dinastia Romanov. La abolicion de la servidumbre promulgada en 1861 por el zar Alejandro II fue la primera evidencia de las fisuras del antiguo sistema feudal. Una vez liberados, los antiguos siervos se desplazaron a las ciudades, convirtiendose en mano de obra industrial.</w:t>
      </w:r>
    </w:p>
    <w:p>
      <w:pPr>
        <w:spacing w:after="120"/>
      </w:pPr>
    </w:p>
    <w:p>
      <w:pPr>
        <w:spacing w:after="120"/>
      </w:pPr>
      <w:r>
        <w:t>A comienzos del siglo XX, la industria rusa experimentaba un crecimiento notable, favoreciendo la expansion urbana y una creciente efervescencia cultural. Sin embargo, la prosperidad del pais no beneficiaba a la mayoria de la poblacion. La economia seguia siendo fundamentalmente arcaica: el valor de la produccion industrial en 1913 era dos veces y media menor que el de Francia, seis veces menor que el de Alemania y catorce veces menor que el de Estados Unidos.</w:t>
      </w:r>
    </w:p>
    <w:p>
      <w:pPr>
        <w:spacing w:after="120"/>
      </w:pPr>
    </w:p>
    <w:p>
      <w:pPr>
        <w:spacing w:after="120"/>
      </w:pPr>
      <w:r>
        <w:t>El Imperio ruso seguia siendo un pais esencialmente rural, con el 85% de la poblacion viviendo en zonas rurales. Mientras una parte de los campesinos, los kulaks, se habia enriquecido constituyendo una especie de clase media rural, el numero de campesinos sin tierra habia aumentado considerablemente, creando un autentico proletariado rural receptivo a ideas revolucionarias.</w:t>
      </w:r>
    </w:p>
    <w:p>
      <w:pPr>
        <w:spacing w:after="120"/>
      </w:pPr>
    </w:p>
    <w:p>
      <w:pPr>
        <w:spacing w:after="120"/>
      </w:pPr>
      <w:r>
        <w:t>El pais estaba dominado por capital extranjero, que poseia casi la mitad de las acciones rusas. El proceso de industrializacion fue violento y mal aceptado por los campesinos, que habian sido bruscamente proletarizados.</w:t>
      </w:r>
    </w:p>
    <w:p>
      <w:pPr>
        <w:spacing w:after="120"/>
      </w:pPr>
    </w:p>
    <w:p>
      <w:pPr>
        <w:pStyle w:val="Heading3"/>
      </w:pPr>
      <w:r>
        <w:t>La Revolucion de 1905</w:t>
      </w:r>
    </w:p>
    <w:p>
      <w:pPr>
        <w:spacing w:after="120"/>
      </w:pPr>
    </w:p>
    <w:p>
      <w:pPr>
        <w:spacing w:after="120"/>
      </w:pPr>
      <w:r>
        <w:t>En 1905 tuvo lugar una primera revolucion tras la derrota rusa ante Japon en la guerra ruso-japonesa (1904-1905). El 22 de enero, una manifestacion en San Petersburgo que exigia reformas al zar Nicolas II fue brutalmente reprimida en lo que se conoce como el Domingo Sangriento, donde mujeres, hombres e incluso ninos fueron asesinados por la armada rusa.</w:t>
      </w:r>
    </w:p>
    <w:p>
      <w:pPr>
        <w:spacing w:after="120"/>
      </w:pPr>
    </w:p>
    <w:p>
      <w:pPr>
        <w:spacing w:after="120"/>
      </w:pPr>
      <w:r>
        <w:t>Este acontecimiento desencadeno una oleada de protestas e insurrecciones en diversas zonas del Imperio, caracterizadas por levantamientos y huelgas de trabajadores y campesinos. Se formaron los primeros organos de poder independientes de la tutela del Estado: los soviets, siendo el mas importante el Soviet de San Petersburgo.</w:t>
      </w:r>
    </w:p>
    <w:p>
      <w:pPr>
        <w:spacing w:after="120"/>
      </w:pPr>
    </w:p>
    <w:p>
      <w:pPr>
        <w:spacing w:after="120"/>
      </w:pPr>
      <w:r>
        <w:t>Aunque el zar se vio forzado a aceptar reformas como el establecimiento de la Duma Estatal (asamblea legislativa), conservo su poder e impuso limitaciones a la Duma, por lo que el descontento se mantuvo latente hasta 1917.</w:t>
      </w:r>
    </w:p>
    <w:p>
      <w:pPr>
        <w:spacing w:after="120"/>
      </w:pPr>
    </w:p>
    <w:p>
      <w:pPr>
        <w:pStyle w:val="Heading2"/>
      </w:pPr>
      <w:r>
        <w:t>CAUSAS DE LA REVOLUCION</w:t>
      </w:r>
    </w:p>
    <w:p>
      <w:pPr>
        <w:spacing w:after="120"/>
      </w:pPr>
    </w:p>
    <w:p>
      <w:pPr>
        <w:pStyle w:val="Heading3"/>
      </w:pPr>
      <w:r>
        <w:t>Causas estructurales</w:t>
      </w:r>
    </w:p>
    <w:p>
      <w:pPr>
        <w:spacing w:after="120"/>
      </w:pPr>
    </w:p>
    <w:p>
      <w:pPr>
        <w:spacing w:after="120"/>
      </w:pPr>
      <w:r>
        <w:t>La primera causa estructural fue la situacion de opresion y pobreza a la que estaba sometido el campesinado de Rusia y otras regiones del Imperio zarista, que contrastaba con la riqueza concentrada en los sectores nobles y terratenientes. El regimen zarista se caracterizaba por una autocracia que no atendia los reclamos populares.</w:t>
      </w:r>
    </w:p>
    <w:p>
      <w:pPr>
        <w:spacing w:after="120"/>
      </w:pPr>
    </w:p>
    <w:p>
      <w:pPr>
        <w:spacing w:after="120"/>
      </w:pPr>
      <w:r>
        <w:t>La segunda causa fue la corrupcion e ineficiencia del gobierno zarista, que se mostraba incapaz de satisfacer las necesidades de las poblaciones obreras y campesinas mientras aplicaba medidas represivas y limitaba la participacion politica.</w:t>
      </w:r>
    </w:p>
    <w:p>
      <w:pPr>
        <w:spacing w:after="120"/>
      </w:pPr>
    </w:p>
    <w:p>
      <w:pPr>
        <w:spacing w:after="120"/>
      </w:pPr>
      <w:r>
        <w:t>Una tercera causa fue la intensa actividad politica de grupos sindicales, reformistas, revolucionarios, campesinos y obreros, tanto de tendencia socialista como liberal o nacionalista, que se habian fortalecido desde fines del siglo XIX y buscaban transformar la estructura politica y social del pais.</w:t>
      </w:r>
    </w:p>
    <w:p>
      <w:pPr>
        <w:spacing w:after="120"/>
      </w:pPr>
    </w:p>
    <w:p>
      <w:pPr>
        <w:pStyle w:val="Heading3"/>
      </w:pPr>
      <w:r>
        <w:t>Causas coyunturales</w:t>
      </w:r>
    </w:p>
    <w:p>
      <w:pPr>
        <w:spacing w:after="120"/>
      </w:pPr>
    </w:p>
    <w:p>
      <w:pPr>
        <w:spacing w:after="120"/>
      </w:pPr>
      <w:r>
        <w:t>La participacion de Rusia en la Primera Guerra Mundial constituyo el detonante mas inmediato. Las sucesivas derrotas del ejercito ruso provocaron aproximadamente 1.700.000 muertos y 5.950.000 heridos. Las fabricas no eran suficientemente productivas, la red ferroviaria resultaba ineficiente y el suministro de armas y alimentos al ejercito fallaba sistematicamente.</w:t>
      </w:r>
    </w:p>
    <w:p>
      <w:pPr>
        <w:spacing w:after="120"/>
      </w:pPr>
    </w:p>
    <w:p>
      <w:pPr>
        <w:spacing w:after="120"/>
      </w:pPr>
      <w:r>
        <w:t>El fracaso en sostener el ritmo de produccion por falta de mano de obra durante el conflicto desato una crisis economica que se tradujo en escasez de alimentos, hambre y un profundo descontento entre trabajadores y soldados.</w:t>
      </w:r>
    </w:p>
    <w:p>
      <w:pPr>
        <w:spacing w:after="120"/>
      </w:pPr>
    </w:p>
    <w:p>
      <w:pPr>
        <w:spacing w:after="120"/>
      </w:pPr>
      <w:r>
        <w:t>La llegada del invierno de 1917 fue especialmente dura para la poblacion del Imperio ruso debido a la escasez de alimentos ocasionada por la participacion en la guerra, lo que acelero el estallido revolucionario.</w:t>
      </w:r>
    </w:p>
    <w:p>
      <w:pPr>
        <w:spacing w:after="120"/>
      </w:pPr>
    </w:p>
    <w:p>
      <w:pPr>
        <w:spacing w:after="120"/>
      </w:pPr>
    </w:p>
    <w:p>
      <w:pPr>
        <w:pStyle w:val="Heading2"/>
      </w:pPr>
      <w:r>
        <w:t>DESARROLLO DE LA REVOLUCION</w:t>
      </w:r>
    </w:p>
    <w:p>
      <w:pPr>
        <w:spacing w:after="120"/>
      </w:pPr>
    </w:p>
    <w:p>
      <w:pPr>
        <w:pStyle w:val="Heading3"/>
      </w:pPr>
      <w:r>
        <w:t>La Revolucion de Febrero (marzo de 1917)</w:t>
      </w:r>
    </w:p>
    <w:p>
      <w:pPr>
        <w:spacing w:after="120"/>
      </w:pPr>
    </w:p>
    <w:p>
      <w:pPr>
        <w:spacing w:after="120"/>
      </w:pPr>
      <w:r>
        <w:t>La Revolucion de Febrero se inicio con una huelga espontanea de los trabajadores de las fabricas de Petrogrado, a los que rapidamente se sumaron otros sectores, como las mujeres que salieron a la calle a exigir pan. Cuando la policia resulto insuficiente para contener las manifestaciones, el ejercito asumio el rol represivo y asesino a numerosos manifestantes.</w:t>
      </w:r>
    </w:p>
    <w:p>
      <w:pPr>
        <w:spacing w:after="120"/>
      </w:pPr>
    </w:p>
    <w:p>
      <w:pPr>
        <w:spacing w:after="120"/>
      </w:pPr>
      <w:r>
        <w:t>Sin embargo, varias unidades militares terminaron sumandose a los insurrectos, lo que fue decisivo para el desenlace de los acontecimientos. Ante la sublevacion de los regimientos de la guarnicion de Petrogrado, el zar Nicolas II abdico el 15 de marzo de 1917. Su hermano, el duque Miguel Aleksandrovich, rechazo la corona al dia siguiente, marcando asi el fin de la monarquia zarista y de tres siglos de dinastia Romanov.</w:t>
      </w:r>
    </w:p>
    <w:p>
      <w:pPr>
        <w:spacing w:after="120"/>
      </w:pPr>
    </w:p>
    <w:p>
      <w:pPr>
        <w:pStyle w:val="Heading3"/>
      </w:pPr>
      <w:r>
        <w:t>El Gobierno Provisional y la dualidad de poderes</w:t>
      </w:r>
    </w:p>
    <w:p>
      <w:pPr>
        <w:spacing w:after="120"/>
      </w:pPr>
    </w:p>
    <w:p>
      <w:pPr>
        <w:spacing w:after="120"/>
      </w:pPr>
      <w:r>
        <w:t>Tras la abdicacion del zar, se erigio un Gobierno Provisional compuesto por coaliciones de politicos liberales y socialistas moderados a lo largo de cinco gabinetes sucesivos. El objetivo declarado era gobernar hasta la eleccion democratica de representantes para una Asamblea Constituyente Panrusa a finales de 1917.</w:t>
      </w:r>
    </w:p>
    <w:p>
      <w:pPr>
        <w:spacing w:after="120"/>
      </w:pPr>
    </w:p>
    <w:p>
      <w:pPr>
        <w:spacing w:after="120"/>
      </w:pPr>
      <w:r>
        <w:t>Sin embargo, estos gabinetes fracasaron en su intento de contener la crisis economica y social. El principal error fue la decision de continuar con los esfuerzos de guerra, negandose a abandonar la Primera Guerra Mundial, lo que profundizo el descontento popular y militar.</w:t>
      </w:r>
    </w:p>
    <w:p>
      <w:pPr>
        <w:spacing w:after="120"/>
      </w:pPr>
    </w:p>
    <w:p>
      <w:pPr>
        <w:spacing w:after="120"/>
      </w:pPr>
      <w:r>
        <w:t>Simultaneamente, se establecio un sistema de poder dual: mientras el Gobierno Provisional tenia el poder formal del Estado, la red nacional de soviets, liderados por socialistas y con el Soviet de Petrogrado como el mas importante, mantenia la lealtad de las clases bajas y la izquierda politica.</w:t>
      </w:r>
    </w:p>
    <w:p>
      <w:pPr>
        <w:spacing w:after="120"/>
      </w:pPr>
    </w:p>
    <w:p>
      <w:pPr>
        <w:pStyle w:val="Heading3"/>
      </w:pPr>
      <w:r>
        <w:t>Las crisis intermedias</w:t>
      </w:r>
    </w:p>
    <w:p>
      <w:pPr>
        <w:spacing w:after="120"/>
      </w:pPr>
    </w:p>
    <w:p>
      <w:pPr>
        <w:spacing w:after="120"/>
      </w:pPr>
      <w:r>
        <w:t>Durante el periodo entre febrero y octubre de 1917 se produjeron varias crisis sucesivas. Las Jornadas de Abril manifestaron el primer enfrentamiento serio entre el Gobierno Provisional y las fuerzas revolucionarias. Las Jornadas de Julio, aun mas intensas, mostraron el aumento de la reaccion gubernamental contra los bolcheviques.</w:t>
      </w:r>
    </w:p>
    <w:p>
      <w:pPr>
        <w:spacing w:after="120"/>
      </w:pPr>
    </w:p>
    <w:p>
      <w:pPr>
        <w:spacing w:after="120"/>
      </w:pPr>
      <w:r>
        <w:t>En agosto, el levantamiento del general Kornilov, que intento un golpe contrarrevolucionario, paradojicamente fortalecio a los bolcheviques al demostrar la debilidad del Gobierno Provisional, que tuvo que recurrir a las milicias obreras para defenderse.</w:t>
      </w:r>
    </w:p>
    <w:p>
      <w:pPr>
        <w:spacing w:after="120"/>
      </w:pPr>
    </w:p>
    <w:p>
      <w:pPr>
        <w:pStyle w:val="Heading3"/>
      </w:pPr>
      <w:r>
        <w:t>La Revolucion de Octubre (noviembre de 1917)</w:t>
      </w:r>
    </w:p>
    <w:p>
      <w:pPr>
        <w:spacing w:after="120"/>
      </w:pPr>
    </w:p>
    <w:p>
      <w:pPr>
        <w:spacing w:after="120"/>
      </w:pPr>
      <w:r>
        <w:t>La Revolucion de Octubre fue una insurreccion armada meticulosamente planificada por los bolcheviques bajo el liderazgo de Lenin. El plan consistia en tomar el poder durante la celebracion del II Congreso de los Soviets de toda Rusia, lo que permitiria hacer oficial el traspaso de mando del Gobierno Provisional a un Consejo de Comisarios del Pueblo.</w:t>
      </w:r>
    </w:p>
    <w:p>
      <w:pPr>
        <w:spacing w:after="120"/>
      </w:pPr>
    </w:p>
    <w:p>
      <w:pPr>
        <w:spacing w:after="120"/>
      </w:pPr>
      <w:r>
        <w:t>Se creo el Comite Militar Revolucionario de Petrogrado, controlado por los bolcheviques, que coordino el uso de la fuerza en puntos estrategicos de la ciudad. La insurreccion armada comenzo el 7 de noviembre de 1917 (25 de octubre segun el calendario juliano).</w:t>
      </w:r>
    </w:p>
    <w:p>
      <w:pPr>
        <w:spacing w:after="120"/>
      </w:pPr>
    </w:p>
    <w:p>
      <w:pPr>
        <w:spacing w:after="120"/>
      </w:pPr>
      <w:r>
        <w:t>El Palacio de Invierno, sede del Gobierno Provisional, fue asaltado por las fuerzas del Comite Militar Revolucionario. El II Congreso de los Soviets ratifico la creacion del Consejo de Comisarios del Pueblo (Sovnarkom), presidido por Vladimir Lenin, marcando el inicio del regimen bolchevique.</w:t>
      </w:r>
    </w:p>
    <w:p>
      <w:pPr>
        <w:spacing w:after="120"/>
      </w:pPr>
    </w:p>
    <w:p>
      <w:pPr>
        <w:pStyle w:val="Heading2"/>
      </w:pPr>
      <w:r>
        <w:t>ETAPA POST-REVOLUCIONARIA</w:t>
      </w:r>
    </w:p>
    <w:p>
      <w:pPr>
        <w:spacing w:after="120"/>
      </w:pPr>
    </w:p>
    <w:p>
      <w:pPr>
        <w:pStyle w:val="Heading3"/>
      </w:pPr>
      <w:r>
        <w:t>La guerra civil rusa (1918-1923)</w:t>
      </w:r>
    </w:p>
    <w:p>
      <w:pPr>
        <w:spacing w:after="120"/>
      </w:pPr>
    </w:p>
    <w:p>
      <w:pPr>
        <w:spacing w:after="120"/>
      </w:pPr>
      <w:r>
        <w:t>La guerra civil rusa enfrento al Ejercito Rojo bolchevique contra el Ejercito Blanco, integrado por diversos sectores antibolcheviques que incluian monarquicos, liberales, socialistas moderados y nacionalistas, asi como fuerzas de intervencion extranjera de las grandes potencias (Gran Bretana, Francia, Estados Unidos, Japon y otras).</w:t>
      </w:r>
    </w:p>
    <w:p>
      <w:pPr>
        <w:spacing w:after="120"/>
      </w:pPr>
    </w:p>
    <w:p>
      <w:pPr>
        <w:spacing w:after="120"/>
      </w:pPr>
      <w:r>
        <w:t>El conflicto se caracterizo por una violencia extrema desde ambos bandos. El Terror Blanco, ejercido por las fuerzas contrarrevolucionarias, fue respondido con el Terror Rojo implementado por los bolcheviques a traves de la Checa, la policia secreta creada en diciembre de 1917.</w:t>
      </w:r>
    </w:p>
    <w:p>
      <w:pPr>
        <w:spacing w:after="120"/>
      </w:pPr>
    </w:p>
    <w:p>
      <w:pPr>
        <w:spacing w:after="120"/>
      </w:pPr>
      <w:r>
        <w:t>La guerra civil concluyo con la victoria bolchevique, aunque los combates se extendieron hasta 1923 en algunas regiones y la revuelta de los Basmachi continuo en Asia Central hasta 1934.</w:t>
      </w:r>
    </w:p>
    <w:p>
      <w:pPr>
        <w:spacing w:after="120"/>
      </w:pPr>
    </w:p>
    <w:p>
      <w:pPr>
        <w:pStyle w:val="Heading3"/>
      </w:pPr>
      <w:r>
        <w:t>El comunismo de guerra y la NEP</w:t>
      </w:r>
    </w:p>
    <w:p>
      <w:pPr>
        <w:spacing w:after="120"/>
      </w:pPr>
    </w:p>
    <w:p>
      <w:pPr>
        <w:spacing w:after="120"/>
      </w:pPr>
      <w:r>
        <w:t>Durante la guerra civil, el gobierno bolchevique implemento el denominado comunismo de guerra, caracterizado por la nacionalizacion de la industria, la requisicion forzosa de granos y la prohibicion del comercio privado. Estas medidas, aunque necesarias para sostener el esfuerzo belico, provocaron una profunda crisis economica y social.</w:t>
      </w:r>
    </w:p>
    <w:p>
      <w:pPr>
        <w:spacing w:after="120"/>
      </w:pPr>
    </w:p>
    <w:p>
      <w:pPr>
        <w:spacing w:after="120"/>
      </w:pPr>
      <w:r>
        <w:t>La victoria bolchevique fue seguida por una severa crisis del modelo de comunismo de guerra. En 1921, los marinos de la base naval de Kronstadt, que habian sido fervientes partidarios de la revolucion, se rebelaron contra el gobierno bolchevique exigiendo reformas democraticas y el fin de las requisiciones. La rebelion fue brutalmente reprimida.</w:t>
      </w:r>
    </w:p>
    <w:p>
      <w:pPr>
        <w:spacing w:after="120"/>
      </w:pPr>
    </w:p>
    <w:p>
      <w:pPr>
        <w:spacing w:after="120"/>
      </w:pPr>
      <w:r>
        <w:t>Como respuesta a la crisis, Lenin impulso la Nueva Politica Economica (NEP) en 1921, que reintrodujo parcialmente elementos de economia de mercado, permitiendo el comercio privado a pequena escala y sustituyendo la requisicion de granos por un impuesto en especie. La NEP logro una notable recuperacion economica durante la decada de 1920.</w:t>
      </w:r>
    </w:p>
    <w:p>
      <w:pPr>
        <w:spacing w:after="120"/>
      </w:pPr>
    </w:p>
    <w:p>
      <w:pPr>
        <w:pStyle w:val="Heading3"/>
      </w:pPr>
      <w:r>
        <w:t>La creacion de la URSS</w:t>
      </w:r>
    </w:p>
    <w:p>
      <w:pPr>
        <w:spacing w:after="120"/>
      </w:pPr>
    </w:p>
    <w:p>
      <w:pPr>
        <w:spacing w:after="120"/>
      </w:pPr>
      <w:r>
        <w:t>En 1922 se formalizo la creacion de la Union de Republicas Socialistas Sovieticas (URSS) mediante el Tratado de Creacion, que unifico la Republica Socialista Federativa Sovietica de Rusia con las republicas socialistas sovieticas de Ucrania, Bielorrusia y Transcaucasia. La URSS se convirtio en una de las dos superpotencias que protagonizaron la Guerra Fria hasta su disolucion en 1991.</w:t>
      </w:r>
    </w:p>
    <w:p>
      <w:pPr>
        <w:spacing w:after="120"/>
      </w:pPr>
    </w:p>
    <w:p>
      <w:pPr>
        <w:spacing w:after="120"/>
      </w:pPr>
    </w:p>
    <w:p>
      <w:pPr>
        <w:pStyle w:val="Heading2"/>
      </w:pPr>
      <w:r>
        <w:t>CONSECUENCIAS DE LA REVOLUCION</w:t>
      </w:r>
    </w:p>
    <w:p>
      <w:pPr>
        <w:spacing w:after="120"/>
      </w:pPr>
    </w:p>
    <w:p>
      <w:pPr>
        <w:pStyle w:val="Heading3"/>
      </w:pPr>
      <w:r>
        <w:t>Consecuencias politicas</w:t>
      </w:r>
    </w:p>
    <w:p>
      <w:pPr>
        <w:spacing w:after="120"/>
      </w:pPr>
    </w:p>
    <w:p>
      <w:pPr>
        <w:spacing w:after="120"/>
      </w:pPr>
      <w:r>
        <w:t>La principal consecuencia politica fue la caida definitiva de la monarquia zarista y la creacion del primer Estado socialista de la historia, bajo la dominacion del Partido Comunista, que se mantuvo en el poder hasta la disolucion de la Union Sovietica en 1991.</w:t>
      </w:r>
    </w:p>
    <w:p>
      <w:pPr>
        <w:spacing w:after="120"/>
      </w:pPr>
    </w:p>
    <w:p>
      <w:pPr>
        <w:spacing w:after="120"/>
      </w:pPr>
      <w:r>
        <w:t>Se instauro un regimen de partido unico y un Estado policial que persiguio a la disidencia a traves de la Checa, antecedente directo del NKVD y la KGB. La libertad de expresion fue severamente coartada y se establecio un riguroso control estatal de la economia.</w:t>
      </w:r>
    </w:p>
    <w:p>
      <w:pPr>
        <w:spacing w:after="120"/>
      </w:pPr>
    </w:p>
    <w:p>
      <w:pPr>
        <w:spacing w:after="120"/>
      </w:pPr>
      <w:r>
        <w:t>La firma del Tratado de Brest-Litovsk en marzo de 1918 con Alemania permitio la retirada de Rusia de la Primera Guerra Mundial, aunque implico la cesion de vastos territorios a las Potencias Centrales. Algunos de estos territorios fueron recuperados tras la derrota alemana, pero otros, como Finlandia, Estonia, Letonia, Lituania y Polonia, consolidaron su independencia.</w:t>
      </w:r>
    </w:p>
    <w:p>
      <w:pPr>
        <w:spacing w:after="120"/>
      </w:pPr>
    </w:p>
    <w:p>
      <w:pPr>
        <w:pStyle w:val="Heading3"/>
      </w:pPr>
      <w:r>
        <w:t>Consecuencias economicas y sociales</w:t>
      </w:r>
    </w:p>
    <w:p>
      <w:pPr>
        <w:spacing w:after="120"/>
      </w:pPr>
    </w:p>
    <w:p>
      <w:pPr>
        <w:spacing w:after="120"/>
      </w:pPr>
      <w:r>
        <w:t>Se transformaron las estructuras feudales heredadas mediante la expropiacion de tierras de la nobleza y el establecimiento de granjas colectivas y estatales. Bajo el liderazgo de Iosif Stalin en la decada de 1930, se implemento la colectivizacion forzosa de la agricultura, que provoco terribles hambrunas que afectaron a millones de personas.</w:t>
      </w:r>
    </w:p>
    <w:p>
      <w:pPr>
        <w:spacing w:after="120"/>
      </w:pPr>
    </w:p>
    <w:p>
      <w:pPr>
        <w:spacing w:after="120"/>
      </w:pPr>
      <w:r>
        <w:t>La industrializacion acelerada, basada en los planes quinquenales, transformo a la Union Sovietica de un pais agrario atrasado en una potencia industrial. Sin embargo, este desarrollo se logro a un costo humano inmenso.</w:t>
      </w:r>
    </w:p>
    <w:p>
      <w:pPr>
        <w:spacing w:after="120"/>
      </w:pPr>
    </w:p>
    <w:p>
      <w:pPr>
        <w:pStyle w:val="Heading3"/>
      </w:pPr>
      <w:r>
        <w:t>Consecuencias culturales</w:t>
      </w:r>
    </w:p>
    <w:p>
      <w:pPr>
        <w:spacing w:after="120"/>
      </w:pPr>
    </w:p>
    <w:p>
      <w:pPr>
        <w:spacing w:after="120"/>
      </w:pPr>
      <w:r>
        <w:t>La Revolucion implemento importantes cambios culturales: alfabetizacion generalizada mediante el principio de educacion laica, gratuita y obligatoria, lo cual represento un avance notable considerando las altisimas tasas de analfabetismo del periodo zarista.</w:t>
      </w:r>
    </w:p>
    <w:p>
      <w:pPr>
        <w:spacing w:after="120"/>
      </w:pPr>
    </w:p>
    <w:p>
      <w:pPr>
        <w:spacing w:after="120"/>
      </w:pPr>
      <w:r>
        <w:t>Se produjeron cambios significativos en la estructura familiar mediante la legalizacion del divorcio y el aborto, asi como medidas orientadas a la igualdad de genero en los ambitos politico y laboral. Se promovio activamente la liberacion de las costumbres y la emancipacion de la mujer.</w:t>
      </w:r>
    </w:p>
    <w:p>
      <w:pPr>
        <w:spacing w:after="120"/>
      </w:pPr>
    </w:p>
    <w:p>
      <w:pPr>
        <w:spacing w:after="120"/>
      </w:pPr>
      <w:r>
        <w:t>La Revolucion tuvo un profundo impacto en el arte y la cultura, impulsando movimientos vanguardistas como el constructivismo, el futurismo ruso y el cine revolucionario de directores como Serguei Eisenstein, creador de obras maestras como El acorazado Potemkin.</w:t>
      </w:r>
    </w:p>
    <w:p>
      <w:pPr>
        <w:spacing w:after="120"/>
      </w:pPr>
    </w:p>
    <w:p>
      <w:pPr>
        <w:pStyle w:val="Heading3"/>
      </w:pPr>
      <w:r>
        <w:t>Consecuencias internacionales</w:t>
      </w:r>
    </w:p>
    <w:p>
      <w:pPr>
        <w:spacing w:after="120"/>
      </w:pPr>
    </w:p>
    <w:p>
      <w:pPr>
        <w:spacing w:after="120"/>
      </w:pPr>
      <w:r>
        <w:t>La Revolucion rusa inspiro movimientos revolucionarios y partidos comunistas en todo el mundo, siendo la referencia del movimiento comunista internacional. La creacion de la Internacional Comunista (Comintern) en 1919 busco extender la revolucion a escala global.</w:t>
      </w:r>
    </w:p>
    <w:p>
      <w:pPr>
        <w:spacing w:after="120"/>
      </w:pPr>
    </w:p>
    <w:p>
      <w:pPr>
        <w:spacing w:after="120"/>
      </w:pPr>
      <w:r>
        <w:t>Por otra parte, la Revolucion genero una profunda reaccion en los gobiernos conservadores y las clases burguesas de Occidente, que vieron en el comunismo una amenaza existencial, sentando las bases de la confrontacion ideologica que caracterizaria al siglo XX.</w:t>
      </w:r>
    </w:p>
    <w:p>
      <w:pPr>
        <w:spacing w:after="120"/>
      </w:pPr>
    </w:p>
    <w:p>
      <w:pPr>
        <w:pStyle w:val="Heading2"/>
      </w:pPr>
      <w:r>
        <w:t>PERSONAJES PRINCIPALES</w:t>
      </w:r>
    </w:p>
    <w:p>
      <w:pPr>
        <w:spacing w:after="120"/>
      </w:pPr>
    </w:p>
    <w:p>
      <w:pPr>
        <w:spacing w:after="120"/>
      </w:pPr>
      <w:r>
        <w:t>Nicolas II de Rusia (1868-1918): Ultimo zar del Imperio ruso, accedio al trono en 1894 y goberno hasta su abdicacion en marzo de 1917. Apresado junto a su familia por los bolcheviques, fueron ejecutados en Ekaterimburgo en julio de 1918.</w:t>
      </w:r>
    </w:p>
    <w:p>
      <w:pPr>
        <w:spacing w:after="120"/>
      </w:pPr>
    </w:p>
    <w:p>
      <w:pPr>
        <w:spacing w:after="120"/>
      </w:pPr>
      <w:r>
        <w:t>Vladimir Ilich Ulianov, Lenin (1870-1924): Principal lider de la Revolucion de Octubre y primer presidente del Consejo de Comisarios del Pueblo. Su contribucion al pensamiento marxista, conocida como leninismo, fue fundamental para la teoria y practica revolucionaria del siglo XX.</w:t>
      </w:r>
    </w:p>
    <w:p>
      <w:pPr>
        <w:spacing w:after="120"/>
      </w:pPr>
    </w:p>
    <w:p>
      <w:pPr>
        <w:spacing w:after="120"/>
      </w:pPr>
      <w:r>
        <w:t>Leon Trotski (1879-1940): Revolucionario de origen judio, pieza clave en la organizacion de la Revolucion de Octubre. Como comisario del pueblo para asuntos militares, fue el creador y organizador del Ejercito Rojo. Posteriormente lidero la oposicion de izquierda contra Stalin, por lo que fue exiliado y asesinado en Mexico por un agente sovietico.</w:t>
      </w:r>
    </w:p>
    <w:p>
      <w:pPr>
        <w:spacing w:after="120"/>
      </w:pPr>
    </w:p>
    <w:p>
      <w:pPr>
        <w:spacing w:after="120"/>
      </w:pPr>
      <w:r>
        <w:t>Aleksandr Kerenski (1881-1970): Socialista moderado, uno de los principales protagonistas de la Revolucion de Febrero y lider del Gobierno Provisional. Tras el triunfo de la Revolucion de Octubre marcho al exilio.</w:t>
      </w:r>
    </w:p>
    <w:p>
      <w:pPr>
        <w:spacing w:after="120"/>
      </w:pPr>
    </w:p>
    <w:p>
      <w:pPr>
        <w:pStyle w:val="Heading2"/>
      </w:pPr>
      <w:r>
        <w:t>CONCLUSIONES</w:t>
      </w:r>
    </w:p>
    <w:p>
      <w:pPr>
        <w:spacing w:after="120"/>
      </w:pPr>
    </w:p>
    <w:p>
      <w:pPr>
        <w:spacing w:after="120"/>
      </w:pPr>
      <w:r>
        <w:t>La Revolucion rusa de 1917 representa uno de los acontecimientos mas trascendentales de la historia contemporanea. En el lapso de apenas un ano, derroco una monarquia de tres siglos de antiguedad y establecio el primer Estado socialista del mundo, alterando radicalmente el curso de la historia del siglo XX.</w:t>
      </w:r>
    </w:p>
    <w:p>
      <w:pPr>
        <w:spacing w:after="120"/>
      </w:pPr>
    </w:p>
    <w:p>
      <w:pPr>
        <w:spacing w:after="120"/>
      </w:pPr>
      <w:r>
        <w:t>El proceso revolucionario, que comenzo como una insurreccion popular democratica contra la autocracia zarista y la guerra, evoluciono hacia la instauracion de un regimen de partido unico que, bajo el liderazgo de Lenin y posteriormente de Stalin, consolido un modelo de socialismo autoritario que perduro hasta la disolucion de la Union Sovietica en 1991.</w:t>
      </w:r>
    </w:p>
    <w:p>
      <w:pPr>
        <w:spacing w:after="120"/>
      </w:pPr>
    </w:p>
    <w:p>
      <w:pPr>
        <w:spacing w:after="120"/>
      </w:pPr>
      <w:r>
        <w:t>Las consecuencias de la Revolucion rusa fueron multiples y profundas: modificaron la estructura politica, economica y social no solo de Rusia y los territorios del antiguo Imperio, sino que reconfiguraron el orden internacional durante todo el siglo XX, dando origen al sistema bipolar de la Guerra Fria.</w:t>
      </w:r>
    </w:p>
    <w:p>
      <w:pPr>
        <w:spacing w:after="120"/>
      </w:pPr>
    </w:p>
    <w:p>
      <w:pPr>
        <w:spacing w:after="120"/>
      </w:pPr>
      <w:r>
        <w:t>La Revolucion rusa sigue siendo objeto de intensos debates historiograficos. Para algunos represento la gran luz en el Este y una esperanza de emancipacion para los oprimidos; para otros, constituyo el origen de uno de los regimenes totalitarios mas brutales de la historia. En cualquier caso, su estudio resulta indispensable para comprender el siglo XX y sus proyecciones en el mundo contemporaneo.</w:t>
      </w:r>
    </w:p>
    <w:p>
      <w:pPr>
        <w:spacing w:after="120"/>
      </w:pPr>
    </w:p>
    <w:p>
      <w:pPr>
        <w:pStyle w:val="Heading2"/>
      </w:pPr>
      <w:r>
        <w:t>REFERENCIAS</w:t>
      </w:r>
    </w:p>
    <w:p>
      <w:pPr>
        <w:spacing w:after="120"/>
      </w:pPr>
    </w:p>
    <w:p>
      <w:pPr>
        <w:spacing w:after="120"/>
      </w:pPr>
      <w:r>
        <w:t>Beevor, A. (2022). Rusia. Revolucion y guerra civil 1917-1921. Barcelona: Critica.</w:t>
      </w:r>
    </w:p>
    <w:p>
      <w:pPr>
        <w:spacing w:after="120"/>
      </w:pPr>
    </w:p>
    <w:p>
      <w:pPr>
        <w:spacing w:after="120"/>
      </w:pPr>
      <w:r>
        <w:t>Carr, E. H. (1981). La revolucion rusa. De Lenin a Stalin (1917-1929). Madrid: Alianza.</w:t>
      </w:r>
    </w:p>
    <w:p>
      <w:pPr>
        <w:spacing w:after="120"/>
      </w:pPr>
    </w:p>
    <w:p>
      <w:pPr>
        <w:spacing w:after="120"/>
      </w:pPr>
      <w:r>
        <w:t>Fitzpatrick, S. (2005). La revolucion rusa. Buenos Aires: Siglo XXI.</w:t>
      </w:r>
    </w:p>
    <w:p>
      <w:pPr>
        <w:spacing w:after="120"/>
      </w:pPr>
    </w:p>
    <w:p>
      <w:pPr>
        <w:spacing w:after="120"/>
      </w:pPr>
      <w:r>
        <w:t>Saborido, J. (2009). Historia de la Union Sovietica. Buenos Aires: Emece.</w:t>
      </w:r>
    </w:p>
    <w:p>
      <w:pPr>
        <w:spacing w:after="120"/>
      </w:pPr>
    </w:p>
    <w:p>
      <w:pPr>
        <w:spacing w:after="120"/>
      </w:pPr>
      <w:r>
        <w:t>Britannica, Encyclopaedia (2023). Russian Revolution. En Encyclopedia Britannica. Recuperado de https://www.britannica.com/event/Russian-Revolution</w:t>
      </w:r>
    </w:p>
    <w:p>
      <w:pPr>
        <w:spacing w:after="120"/>
      </w:pPr>
    </w:p>
    <w:p>
      <w:pPr>
        <w:spacing w:after="120"/>
      </w:pPr>
      <w:r>
        <w:t>Gayubas, A. (2025). Revolucion rusa. En Enciclopedia Concepto. Recuperado de https://concepto.de/revolucion-rusa/</w:t>
      </w:r>
    </w:p>
    <w:p>
      <w:pPr>
        <w:spacing w:after="120"/>
      </w:pPr>
    </w:p>
    <w:p>
      <w:pPr>
        <w:spacing w:after="120"/>
      </w:pPr>
      <w:r>
        <w:t>Wikipedia (2025). Revolucion rusa. En Wikipedia, la enciclopedia libre. Recuperado de https://es.wikipedia.org/wiki/Revolucion_rusa</w:t>
      </w: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i/>
      <w:color w:val="5656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